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SentinelAI</w:t>
      </w:r>
    </w:p>
    <w:p>
      <w:r>
        <w:t>Autonomous Smart Street Intelligence</w:t>
        <w:br/>
        <w:t>Building Safer, Greener &amp; Smarter Cities with AI</w:t>
      </w:r>
    </w:p>
    <w:p>
      <w:pPr>
        <w:pStyle w:val="Heading1"/>
      </w:pPr>
      <w:r>
        <w:t>Executive Summary</w:t>
      </w:r>
    </w:p>
    <w:p>
      <w:r>
        <w:t>SentinelAI is an AI-powered smart street lighting platform leveraging AI, Computer Vision and IoT to automate lighting, improve safety, reduce energy consumption and provide real-time analytics.</w:t>
      </w:r>
    </w:p>
    <w:p>
      <w:pPr>
        <w:pStyle w:val="Heading1"/>
      </w:pPr>
      <w:r>
        <w:t>Problem Statement</w:t>
      </w:r>
    </w:p>
    <w:p>
      <w:r>
        <w:t>Conventional street lighting wastes energy, relies on manual maintenance, and lacks intelligent monitoring for faults and emergencies.</w:t>
      </w:r>
    </w:p>
    <w:p>
      <w:pPr>
        <w:pStyle w:val="Heading1"/>
      </w:pPr>
      <w:r>
        <w:t>Solution</w:t>
      </w:r>
    </w:p>
    <w:p>
      <w:r>
        <w:t>The platform dynamically adjusts lighting based on traffic, pedestrians and weather, detects incidents, predicts failures and offers a centralized dashboard.</w:t>
      </w:r>
    </w:p>
    <w:p>
      <w:pPr>
        <w:pStyle w:val="Heading1"/>
      </w:pPr>
      <w:r>
        <w:t>Core Features</w:t>
      </w:r>
    </w:p>
    <w:p>
      <w:r>
        <w:t>• Adaptive Lighting</w:t>
        <w:br/>
        <w:t>• Vehicle &amp; Pedestrian Detection</w:t>
        <w:br/>
        <w:t>• Accident Alerts</w:t>
        <w:br/>
        <w:t>• Predictive Maintenance</w:t>
        <w:br/>
        <w:t>• Energy Analytics</w:t>
        <w:br/>
        <w:t>• Smart Dashboard</w:t>
      </w:r>
    </w:p>
    <w:p>
      <w:pPr>
        <w:pStyle w:val="Heading1"/>
      </w:pPr>
      <w:r>
        <w:t>Technology Stack</w:t>
      </w:r>
    </w:p>
    <w:p>
      <w:r>
        <w:t>Frontend: HTML5, CSS3, JavaScript</w:t>
        <w:br/>
        <w:t>Future Backend: Node.js</w:t>
        <w:br/>
        <w:t>Database: Firebase/MongoDB</w:t>
        <w:br/>
        <w:t>AI: Computer Vision, Machine Learning</w:t>
        <w:br/>
        <w:t>IoT: Motion &amp; Light Sensors</w:t>
      </w:r>
    </w:p>
    <w:p>
      <w:pPr>
        <w:pStyle w:val="Heading1"/>
      </w:pPr>
      <w:r>
        <w:t>Architecture</w:t>
      </w:r>
    </w:p>
    <w:p>
      <w:r>
        <w:t>Sensors &amp; Cameras → AI Engine → Decision Engine → Smart Lights → Dashboard</w:t>
      </w:r>
    </w:p>
    <w:p>
      <w:pPr>
        <w:pStyle w:val="Heading1"/>
      </w:pPr>
      <w:r>
        <w:t>Benefits</w:t>
      </w:r>
    </w:p>
    <w:p>
      <w:r>
        <w:t>Lower energy costs, improved public safety, proactive maintenance, and smart city readiness.</w:t>
      </w:r>
    </w:p>
    <w:p>
      <w:pPr>
        <w:pStyle w:val="Heading1"/>
      </w:pPr>
      <w:r>
        <w:t>Future Roadmap</w:t>
      </w:r>
    </w:p>
    <w:p>
      <w:r>
        <w:t>Mobile app, solar integration, smart traffic integration, emergency response, cloud analytics.</w:t>
      </w:r>
    </w:p>
    <w:p>
      <w:pPr>
        <w:pStyle w:val="Heading1"/>
      </w:pPr>
      <w:r>
        <w:t>Project Structure</w:t>
      </w:r>
    </w:p>
    <w:p>
      <w:r>
        <w:t>SentinelAI/</w:t>
        <w:br/>
        <w:t>├── index.html</w:t>
        <w:br/>
        <w:t>├── style.css</w:t>
        <w:br/>
        <w:t>├── script.js</w:t>
        <w:br/>
        <w:t>├── assets/</w:t>
        <w:br/>
        <w:t>├── images/</w:t>
        <w:br/>
        <w:t>└── README.md</w:t>
      </w:r>
    </w:p>
    <w:p>
      <w:pPr>
        <w:pStyle w:val="Heading1"/>
      </w:pPr>
      <w:r>
        <w:t>License</w:t>
      </w:r>
    </w:p>
    <w:p>
      <w:r>
        <w:t>Educational &amp; Hackathon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